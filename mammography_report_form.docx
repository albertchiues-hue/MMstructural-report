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C614" w14:textId="77777777" w:rsidR="00EE0C18" w:rsidRDefault="00000000">
      <w:pPr>
        <w:spacing w:after="80"/>
        <w:jc w:val="center"/>
        <w:rPr>
          <w:lang w:eastAsia="zh-TW"/>
        </w:rPr>
      </w:pPr>
      <w:r>
        <w:rPr>
          <w:b/>
          <w:sz w:val="32"/>
          <w:lang w:eastAsia="zh-TW"/>
        </w:rPr>
        <w:t>健康署婦女乳房X光攝影檢查服務異常個案報告表</w:t>
      </w:r>
    </w:p>
    <w:p w14:paraId="1471E18F" w14:textId="77777777" w:rsidR="00EE0C18" w:rsidRDefault="00000000" w:rsidP="00610FFA">
      <w:pPr>
        <w:spacing w:after="40"/>
        <w:ind w:right="960"/>
        <w:jc w:val="right"/>
      </w:pPr>
      <w:proofErr w:type="spellStart"/>
      <w:r>
        <w:rPr>
          <w:sz w:val="24"/>
        </w:rPr>
        <w:t>病歷號</w:t>
      </w:r>
      <w:proofErr w:type="spellEnd"/>
      <w:r>
        <w:rPr>
          <w:sz w:val="24"/>
        </w:rP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9"/>
        <w:gridCol w:w="710"/>
        <w:gridCol w:w="843"/>
        <w:gridCol w:w="741"/>
        <w:gridCol w:w="1133"/>
        <w:gridCol w:w="652"/>
        <w:gridCol w:w="66"/>
        <w:gridCol w:w="586"/>
        <w:gridCol w:w="652"/>
        <w:gridCol w:w="420"/>
        <w:gridCol w:w="232"/>
        <w:gridCol w:w="652"/>
        <w:gridCol w:w="652"/>
        <w:gridCol w:w="652"/>
        <w:gridCol w:w="652"/>
        <w:gridCol w:w="652"/>
        <w:gridCol w:w="655"/>
      </w:tblGrid>
      <w:tr w:rsidR="00EE0C18" w14:paraId="0665D37B" w14:textId="77777777" w:rsidTr="00580926">
        <w:trPr>
          <w:trHeight w:val="368"/>
          <w:jc w:val="center"/>
        </w:trPr>
        <w:tc>
          <w:tcPr>
            <w:tcW w:w="1077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FE6DAD3" w14:textId="77777777" w:rsidR="00EE0C18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6"/>
              </w:rPr>
              <w:t>檢查資訊</w:t>
            </w:r>
            <w:proofErr w:type="spellEnd"/>
          </w:p>
        </w:tc>
      </w:tr>
      <w:tr w:rsidR="00610FFA" w14:paraId="44CA58B1" w14:textId="77777777" w:rsidTr="00580926">
        <w:trPr>
          <w:trHeight w:val="453"/>
          <w:jc w:val="center"/>
        </w:trPr>
        <w:tc>
          <w:tcPr>
            <w:tcW w:w="8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ECEDB" w14:textId="78F9B134" w:rsidR="00610FFA" w:rsidRDefault="00610FFA">
            <w:pPr>
              <w:spacing w:before="20" w:after="20"/>
              <w:jc w:val="center"/>
              <w:rPr>
                <w:lang w:eastAsia="zh-TW"/>
              </w:rPr>
            </w:pPr>
            <w:proofErr w:type="spellStart"/>
            <w:r>
              <w:rPr>
                <w:b/>
              </w:rPr>
              <w:t>姓名</w:t>
            </w:r>
            <w:proofErr w:type="spellEnd"/>
          </w:p>
        </w:tc>
        <w:tc>
          <w:tcPr>
            <w:tcW w:w="155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271BD" w14:textId="77777777" w:rsidR="00610FFA" w:rsidRDefault="00610FFA">
            <w:pPr>
              <w:spacing w:before="20" w:after="20"/>
            </w:pPr>
          </w:p>
        </w:tc>
        <w:tc>
          <w:tcPr>
            <w:tcW w:w="18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232C2" w14:textId="77777777" w:rsidR="00610FFA" w:rsidRDefault="00610FFA">
            <w:pPr>
              <w:spacing w:before="20" w:after="20"/>
              <w:jc w:val="center"/>
            </w:pPr>
            <w:r>
              <w:rPr>
                <w:b/>
                <w:sz w:val="20"/>
              </w:rPr>
              <w:t>身份證統一編號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E2A95" w14:textId="77777777" w:rsidR="00610FFA" w:rsidRDefault="00610FFA">
            <w:pPr>
              <w:spacing w:before="20" w:after="20"/>
              <w:jc w:val="center"/>
            </w:pPr>
          </w:p>
        </w:tc>
        <w:tc>
          <w:tcPr>
            <w:tcW w:w="6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45810" w14:textId="77777777" w:rsidR="00610FFA" w:rsidRDefault="00610FFA">
            <w:pPr>
              <w:spacing w:before="20" w:after="20"/>
              <w:jc w:val="center"/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35806" w14:textId="77777777" w:rsidR="00610FFA" w:rsidRDefault="00610FFA">
            <w:pPr>
              <w:spacing w:before="20" w:after="20"/>
              <w:jc w:val="center"/>
            </w:pPr>
          </w:p>
        </w:tc>
        <w:tc>
          <w:tcPr>
            <w:tcW w:w="6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49B8C" w14:textId="77777777" w:rsidR="00610FFA" w:rsidRDefault="00610FFA">
            <w:pPr>
              <w:spacing w:before="20" w:after="20"/>
              <w:jc w:val="center"/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01AA2" w14:textId="77777777" w:rsidR="00610FFA" w:rsidRDefault="00610FFA">
            <w:pPr>
              <w:spacing w:before="20" w:after="20"/>
              <w:jc w:val="center"/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A8B59" w14:textId="77777777" w:rsidR="00610FFA" w:rsidRDefault="00610FFA">
            <w:pPr>
              <w:spacing w:before="20" w:after="20"/>
              <w:jc w:val="center"/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0AEA5" w14:textId="77777777" w:rsidR="00610FFA" w:rsidRDefault="00610FFA">
            <w:pPr>
              <w:spacing w:before="20" w:after="20"/>
              <w:jc w:val="center"/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8DD8F" w14:textId="77777777" w:rsidR="00610FFA" w:rsidRDefault="00610FFA">
            <w:pPr>
              <w:spacing w:before="20" w:after="20"/>
              <w:jc w:val="center"/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8AD43" w14:textId="77777777" w:rsidR="00610FFA" w:rsidRDefault="00610FFA">
            <w:pPr>
              <w:spacing w:before="20" w:after="20"/>
              <w:jc w:val="center"/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35CC2" w14:textId="0D5CA7CD" w:rsidR="00610FFA" w:rsidRDefault="00610FFA">
            <w:pPr>
              <w:spacing w:before="20" w:after="20"/>
              <w:jc w:val="center"/>
            </w:pPr>
          </w:p>
        </w:tc>
      </w:tr>
      <w:tr w:rsidR="00610FFA" w14:paraId="49C1797A" w14:textId="77777777" w:rsidTr="00580926">
        <w:trPr>
          <w:trHeight w:val="368"/>
          <w:jc w:val="center"/>
        </w:trPr>
        <w:tc>
          <w:tcPr>
            <w:tcW w:w="8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94C74" w14:textId="77777777" w:rsidR="00610FFA" w:rsidRDefault="00610FFA">
            <w:pPr>
              <w:spacing w:before="20" w:after="20"/>
              <w:jc w:val="center"/>
            </w:pPr>
          </w:p>
        </w:tc>
        <w:tc>
          <w:tcPr>
            <w:tcW w:w="155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6C2EC" w14:textId="77777777" w:rsidR="00610FFA" w:rsidRDefault="00610FFA">
            <w:pPr>
              <w:spacing w:before="20" w:after="20"/>
            </w:pPr>
          </w:p>
        </w:tc>
        <w:tc>
          <w:tcPr>
            <w:tcW w:w="18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0CE32" w14:textId="77777777" w:rsidR="00610FFA" w:rsidRDefault="00610FFA">
            <w:pPr>
              <w:spacing w:before="20" w:after="20"/>
              <w:jc w:val="center"/>
            </w:pPr>
            <w:r>
              <w:rPr>
                <w:b/>
                <w:sz w:val="18"/>
              </w:rPr>
              <w:t>統一證號(外籍)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1BF3E" w14:textId="77777777" w:rsidR="00610FFA" w:rsidRDefault="00610FFA">
            <w:pPr>
              <w:spacing w:before="20" w:after="20"/>
              <w:jc w:val="center"/>
            </w:pPr>
          </w:p>
        </w:tc>
        <w:tc>
          <w:tcPr>
            <w:tcW w:w="6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26F77" w14:textId="77777777" w:rsidR="00610FFA" w:rsidRDefault="00610FFA">
            <w:pPr>
              <w:spacing w:before="20" w:after="20"/>
              <w:jc w:val="center"/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AD5B8" w14:textId="77777777" w:rsidR="00610FFA" w:rsidRDefault="00610FFA">
            <w:pPr>
              <w:spacing w:before="20" w:after="20"/>
              <w:jc w:val="center"/>
            </w:pPr>
          </w:p>
        </w:tc>
        <w:tc>
          <w:tcPr>
            <w:tcW w:w="6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59646" w14:textId="77777777" w:rsidR="00610FFA" w:rsidRDefault="00610FFA">
            <w:pPr>
              <w:spacing w:before="20" w:after="20"/>
              <w:jc w:val="center"/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2D3E2" w14:textId="77777777" w:rsidR="00610FFA" w:rsidRDefault="00610FFA">
            <w:pPr>
              <w:spacing w:before="20" w:after="20"/>
              <w:jc w:val="center"/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75C2C" w14:textId="77777777" w:rsidR="00610FFA" w:rsidRDefault="00610FFA">
            <w:pPr>
              <w:spacing w:before="20" w:after="20"/>
              <w:jc w:val="center"/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7BA02" w14:textId="77777777" w:rsidR="00610FFA" w:rsidRDefault="00610FFA">
            <w:pPr>
              <w:spacing w:before="20" w:after="20"/>
              <w:jc w:val="center"/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7B725" w14:textId="77777777" w:rsidR="00610FFA" w:rsidRDefault="00610FFA">
            <w:pPr>
              <w:spacing w:before="20" w:after="20"/>
              <w:jc w:val="center"/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9C6CE" w14:textId="77777777" w:rsidR="00610FFA" w:rsidRDefault="00610FFA">
            <w:pPr>
              <w:spacing w:before="20" w:after="20"/>
              <w:jc w:val="center"/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06F10" w14:textId="6828D289" w:rsidR="00610FFA" w:rsidRDefault="00610FFA">
            <w:pPr>
              <w:spacing w:before="20" w:after="20"/>
              <w:jc w:val="center"/>
            </w:pPr>
          </w:p>
        </w:tc>
      </w:tr>
      <w:tr w:rsidR="00EE0C18" w14:paraId="5B8D8D0B" w14:textId="77777777" w:rsidTr="00580926">
        <w:trPr>
          <w:trHeight w:val="368"/>
          <w:jc w:val="center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E0DCC" w14:textId="77777777" w:rsidR="00EE0C18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出生日期</w:t>
            </w:r>
            <w:proofErr w:type="spellEnd"/>
          </w:p>
        </w:tc>
        <w:tc>
          <w:tcPr>
            <w:tcW w:w="41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401BC" w14:textId="77777777" w:rsidR="00EE0C18" w:rsidRDefault="00000000">
            <w:pPr>
              <w:spacing w:before="20" w:after="20"/>
              <w:jc w:val="center"/>
            </w:pPr>
            <w:r>
              <w:t xml:space="preserve">      年      月      日</w:t>
            </w:r>
          </w:p>
        </w:tc>
        <w:tc>
          <w:tcPr>
            <w:tcW w:w="1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34CBB" w14:textId="77777777" w:rsidR="00EE0C18" w:rsidRDefault="00000000">
            <w:pPr>
              <w:spacing w:before="20" w:after="20"/>
              <w:jc w:val="center"/>
            </w:pPr>
            <w:r>
              <w:rPr>
                <w:b/>
              </w:rPr>
              <w:t>攝影日期</w:t>
            </w:r>
          </w:p>
        </w:tc>
        <w:tc>
          <w:tcPr>
            <w:tcW w:w="414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38E0E" w14:textId="77777777" w:rsidR="00EE0C18" w:rsidRDefault="00000000">
            <w:pPr>
              <w:spacing w:before="20" w:after="20"/>
              <w:jc w:val="center"/>
            </w:pPr>
            <w:r>
              <w:t xml:space="preserve">      年      月      日</w:t>
            </w:r>
          </w:p>
        </w:tc>
      </w:tr>
      <w:tr w:rsidR="00EE0C18" w14:paraId="5C002445" w14:textId="77777777" w:rsidTr="00580926">
        <w:trPr>
          <w:trHeight w:val="368"/>
          <w:jc w:val="center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068D6A8" w14:textId="77777777" w:rsidR="00EE0C18" w:rsidRDefault="00000000">
            <w:pPr>
              <w:spacing w:before="20" w:after="20"/>
              <w:jc w:val="center"/>
            </w:pPr>
            <w:r>
              <w:rPr>
                <w:b/>
              </w:rPr>
              <w:t>醫院名稱</w:t>
            </w:r>
          </w:p>
        </w:tc>
        <w:tc>
          <w:tcPr>
            <w:tcW w:w="4145" w:type="dxa"/>
            <w:gridSpan w:val="6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0FFC7F2" w14:textId="30D947E6" w:rsidR="00EE0C18" w:rsidRDefault="0052338D">
            <w:pPr>
              <w:spacing w:before="20" w:after="2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羅東博愛醫院</w:t>
            </w:r>
          </w:p>
        </w:tc>
        <w:tc>
          <w:tcPr>
            <w:tcW w:w="1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FA64B61" w14:textId="77777777" w:rsidR="00EE0C18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放射科醫師</w:t>
            </w:r>
            <w:proofErr w:type="spellEnd"/>
          </w:p>
        </w:tc>
        <w:tc>
          <w:tcPr>
            <w:tcW w:w="4147" w:type="dxa"/>
            <w:gridSpan w:val="7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9A6B87C" w14:textId="55533983" w:rsidR="00EE0C18" w:rsidRDefault="00EE0C18">
            <w:pPr>
              <w:spacing w:before="20" w:after="20"/>
              <w:rPr>
                <w:lang w:eastAsia="zh-TW"/>
              </w:rPr>
            </w:pPr>
          </w:p>
        </w:tc>
      </w:tr>
      <w:tr w:rsidR="00EE0C18" w14:paraId="76F0385A" w14:textId="77777777" w:rsidTr="00580926">
        <w:trPr>
          <w:jc w:val="center"/>
        </w:trPr>
        <w:tc>
          <w:tcPr>
            <w:tcW w:w="10779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5ABB29F" w14:textId="77777777" w:rsidR="00EE0C18" w:rsidRDefault="00000000">
            <w:pPr>
              <w:spacing w:before="20" w:after="20"/>
              <w:jc w:val="center"/>
              <w:rPr>
                <w:lang w:eastAsia="zh-TW"/>
              </w:rPr>
            </w:pPr>
            <w:r>
              <w:rPr>
                <w:b/>
                <w:sz w:val="26"/>
                <w:lang w:eastAsia="zh-TW"/>
              </w:rPr>
              <w:t>乳房X光攝影陽性結果</w:t>
            </w:r>
          </w:p>
        </w:tc>
      </w:tr>
      <w:tr w:rsidR="00EE0C18" w14:paraId="589ADD72" w14:textId="77777777" w:rsidTr="00580926">
        <w:trPr>
          <w:jc w:val="center"/>
        </w:trPr>
        <w:tc>
          <w:tcPr>
            <w:tcW w:w="10779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ED68B" w14:textId="77777777" w:rsidR="00EE0C18" w:rsidRDefault="00000000">
            <w:pPr>
              <w:spacing w:before="60" w:after="20"/>
            </w:pPr>
            <w:proofErr w:type="gramStart"/>
            <w:r>
              <w:t>☐  Category</w:t>
            </w:r>
            <w:proofErr w:type="gramEnd"/>
            <w:r>
              <w:t xml:space="preserve"> 0：Need Additional Imaging Evaluation.</w:t>
            </w:r>
          </w:p>
          <w:p w14:paraId="66698A74" w14:textId="77777777" w:rsidR="00EE0C18" w:rsidRDefault="00000000">
            <w:pPr>
              <w:spacing w:before="20" w:after="20"/>
            </w:pPr>
            <w:r>
              <w:t>☐  Category 3：Probably Benign Finding – Short Interval Follow-up Is Suggested.</w:t>
            </w:r>
          </w:p>
          <w:p w14:paraId="79F17CFF" w14:textId="77777777" w:rsidR="00EE0C18" w:rsidRDefault="00000000">
            <w:pPr>
              <w:spacing w:before="20" w:after="20"/>
            </w:pPr>
            <w:r>
              <w:t>☐  Category 4：Suspicious Abnormality– Biopsy Should Be Considered.</w:t>
            </w:r>
          </w:p>
          <w:p w14:paraId="40554251" w14:textId="77777777" w:rsidR="00EE0C18" w:rsidRDefault="00000000">
            <w:pPr>
              <w:spacing w:before="20" w:after="20"/>
            </w:pPr>
            <w:r>
              <w:t xml:space="preserve">        ☐ a. Low suspicion；☐ b. Moderate suspicion；☐ c. High suspicion；</w:t>
            </w:r>
          </w:p>
          <w:p w14:paraId="21DDE4AF" w14:textId="77777777" w:rsidR="00EE0C18" w:rsidRDefault="00000000">
            <w:pPr>
              <w:spacing w:before="20" w:after="20"/>
            </w:pPr>
            <w:r>
              <w:t>☐  Category 5：Highly Suggestive of Malignancy – Appropriate Action Should Be Taken.</w:t>
            </w:r>
          </w:p>
        </w:tc>
      </w:tr>
      <w:tr w:rsidR="00EE0C18" w14:paraId="33CE7DA5" w14:textId="77777777" w:rsidTr="00580926">
        <w:trPr>
          <w:jc w:val="center"/>
        </w:trPr>
        <w:tc>
          <w:tcPr>
            <w:tcW w:w="10779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82E5061" w14:textId="77777777" w:rsidR="00EE0C18" w:rsidRDefault="00000000">
            <w:pPr>
              <w:spacing w:before="20" w:after="20"/>
              <w:jc w:val="center"/>
              <w:rPr>
                <w:lang w:eastAsia="zh-TW"/>
              </w:rPr>
            </w:pPr>
            <w:r>
              <w:rPr>
                <w:b/>
                <w:lang w:eastAsia="zh-TW"/>
              </w:rPr>
              <w:t>病灶勾選(如單側多處病灶或兩側皆有病灶，請以不同表單分開呈現)</w:t>
            </w:r>
          </w:p>
        </w:tc>
      </w:tr>
      <w:tr w:rsidR="00610FFA" w14:paraId="64BEF1EC" w14:textId="77777777" w:rsidTr="00580926">
        <w:trPr>
          <w:jc w:val="center"/>
        </w:trPr>
        <w:tc>
          <w:tcPr>
            <w:tcW w:w="10779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82C0D" w14:textId="29E60201" w:rsidR="00610FFA" w:rsidRDefault="00610FFA" w:rsidP="00610FFA">
            <w:pPr>
              <w:spacing w:before="20" w:after="20"/>
              <w:rPr>
                <w:b/>
                <w:lang w:eastAsia="zh-TW"/>
              </w:rPr>
            </w:pPr>
            <w:r>
              <w:t xml:space="preserve">☐ 1. Mass：☐ Rt.  ☐ Lt.  ☐ Multiple, </w:t>
            </w:r>
            <w:proofErr w:type="gramStart"/>
            <w:r>
              <w:t>Unilateral  ☐</w:t>
            </w:r>
            <w:proofErr w:type="gramEnd"/>
            <w:r>
              <w:t xml:space="preserve"> Multiple, Bilateral</w:t>
            </w:r>
          </w:p>
        </w:tc>
      </w:tr>
      <w:tr w:rsidR="00580926" w14:paraId="067E146C" w14:textId="77777777" w:rsidTr="00580926">
        <w:trPr>
          <w:trHeight w:val="311"/>
          <w:jc w:val="center"/>
        </w:trPr>
        <w:tc>
          <w:tcPr>
            <w:tcW w:w="153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A96FE28" w14:textId="0C8A737D" w:rsidR="00580926" w:rsidRDefault="00580926" w:rsidP="00580926">
            <w:pPr>
              <w:spacing w:before="20" w:after="20"/>
              <w:jc w:val="center"/>
              <w:rPr>
                <w:rFonts w:hint="eastAsia"/>
                <w:lang w:eastAsia="zh-TW"/>
              </w:rPr>
            </w:pPr>
            <w:r>
              <w:rPr>
                <w:b/>
                <w:sz w:val="20"/>
              </w:rPr>
              <w:t>Location</w:t>
            </w:r>
          </w:p>
        </w:tc>
        <w:tc>
          <w:tcPr>
            <w:tcW w:w="92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EFF89" w14:textId="2F9266B7" w:rsidR="00580926" w:rsidRDefault="00580926" w:rsidP="00610FFA">
            <w:pPr>
              <w:spacing w:before="20" w:after="20"/>
            </w:pPr>
            <w:r>
              <w:rPr>
                <w:sz w:val="20"/>
              </w:rPr>
              <w:t xml:space="preserve">☐ </w:t>
            </w:r>
            <w:proofErr w:type="gramStart"/>
            <w:r>
              <w:rPr>
                <w:sz w:val="20"/>
              </w:rPr>
              <w:t>UOQ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UIQ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LOQ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LIQ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Subareolar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Axillary tail</w:t>
            </w:r>
          </w:p>
        </w:tc>
      </w:tr>
      <w:tr w:rsidR="00580926" w14:paraId="1FBAF953" w14:textId="77777777" w:rsidTr="00580926">
        <w:trPr>
          <w:trHeight w:val="382"/>
          <w:jc w:val="center"/>
        </w:trPr>
        <w:tc>
          <w:tcPr>
            <w:tcW w:w="153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DE22B35" w14:textId="4A674079" w:rsidR="00580926" w:rsidRPr="00610FFA" w:rsidRDefault="00580926">
            <w:pPr>
              <w:spacing w:before="20" w:after="2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90E9CF8" w14:textId="78D488A1" w:rsidR="00580926" w:rsidRDefault="00580926" w:rsidP="00610FFA">
            <w:pPr>
              <w:spacing w:before="20" w:after="20"/>
              <w:jc w:val="center"/>
              <w:rPr>
                <w:lang w:eastAsia="zh-TW"/>
              </w:rPr>
            </w:pPr>
            <w:r w:rsidRPr="00610FFA">
              <w:rPr>
                <w:b/>
                <w:bCs/>
                <w:sz w:val="20"/>
                <w:szCs w:val="20"/>
              </w:rPr>
              <w:t>One view only</w:t>
            </w:r>
          </w:p>
        </w:tc>
        <w:tc>
          <w:tcPr>
            <w:tcW w:w="7656" w:type="dxa"/>
            <w:gridSpan w:val="1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442137" w14:textId="29CEAEA4" w:rsidR="00580926" w:rsidRDefault="00580926" w:rsidP="00581344">
            <w:pPr>
              <w:spacing w:before="20" w:after="20"/>
              <w:jc w:val="center"/>
              <w:rPr>
                <w:lang w:eastAsia="zh-TW"/>
              </w:rPr>
            </w:pPr>
            <w:r>
              <w:rPr>
                <w:sz w:val="20"/>
              </w:rPr>
              <w:t>☐ Outer Hemisphere   ☐ Inner Hemisphere</w:t>
            </w:r>
          </w:p>
        </w:tc>
      </w:tr>
      <w:tr w:rsidR="00580926" w14:paraId="21C0DF5E" w14:textId="77777777" w:rsidTr="00580926">
        <w:trPr>
          <w:trHeight w:val="382"/>
          <w:jc w:val="center"/>
        </w:trPr>
        <w:tc>
          <w:tcPr>
            <w:tcW w:w="153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1F060D2" w14:textId="77777777" w:rsidR="00580926" w:rsidRPr="00610FFA" w:rsidRDefault="00580926">
            <w:pPr>
              <w:spacing w:before="20" w:after="2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8FD55BA" w14:textId="77777777" w:rsidR="00580926" w:rsidRDefault="00580926" w:rsidP="00610FFA">
            <w:pPr>
              <w:spacing w:before="20" w:after="20"/>
              <w:jc w:val="center"/>
              <w:rPr>
                <w:sz w:val="20"/>
              </w:rPr>
            </w:pPr>
          </w:p>
        </w:tc>
        <w:tc>
          <w:tcPr>
            <w:tcW w:w="7656" w:type="dxa"/>
            <w:gridSpan w:val="1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DBF5F89" w14:textId="49DF6C52" w:rsidR="00580926" w:rsidRDefault="00580926" w:rsidP="00610FF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☐ Upper Hemisphere   ☐ Lower Hemisphere</w:t>
            </w:r>
          </w:p>
        </w:tc>
      </w:tr>
      <w:tr w:rsidR="00610FFA" w14:paraId="1F3CD83E" w14:textId="77777777" w:rsidTr="00580926">
        <w:trPr>
          <w:jc w:val="center"/>
        </w:trPr>
        <w:tc>
          <w:tcPr>
            <w:tcW w:w="1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2FB9D6C" w14:textId="77777777" w:rsidR="00610FFA" w:rsidRDefault="00610FFA">
            <w:pPr>
              <w:spacing w:before="20" w:after="20"/>
              <w:jc w:val="center"/>
            </w:pPr>
            <w:r>
              <w:rPr>
                <w:b/>
                <w:sz w:val="20"/>
              </w:rPr>
              <w:t>Size</w:t>
            </w:r>
          </w:p>
        </w:tc>
        <w:tc>
          <w:tcPr>
            <w:tcW w:w="92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D3811" w14:textId="4A35A2FB" w:rsidR="00610FFA" w:rsidRDefault="00610FFA" w:rsidP="00610FFA">
            <w:pPr>
              <w:spacing w:before="20" w:after="20"/>
            </w:pPr>
            <w:r>
              <w:rPr>
                <w:sz w:val="20"/>
              </w:rPr>
              <w:t>☐ &lt;1.0 cm</w:t>
            </w:r>
            <w:r>
              <w:rPr>
                <w:rFonts w:hint="eastAsia"/>
                <w:lang w:eastAsia="zh-TW"/>
              </w:rPr>
              <w:t xml:space="preserve">   </w:t>
            </w:r>
            <w:r>
              <w:rPr>
                <w:sz w:val="20"/>
              </w:rPr>
              <w:t>☐ 1-2 cm</w:t>
            </w:r>
            <w:r>
              <w:rPr>
                <w:rFonts w:hint="eastAsia"/>
                <w:lang w:eastAsia="zh-TW"/>
              </w:rPr>
              <w:t xml:space="preserve">   </w:t>
            </w:r>
            <w:r>
              <w:rPr>
                <w:sz w:val="20"/>
              </w:rPr>
              <w:t>☐ 2-3 cm</w:t>
            </w:r>
            <w:r>
              <w:rPr>
                <w:rFonts w:hint="eastAsia"/>
                <w:lang w:eastAsia="zh-TW"/>
              </w:rPr>
              <w:t xml:space="preserve">   </w:t>
            </w:r>
            <w:r>
              <w:rPr>
                <w:sz w:val="20"/>
              </w:rPr>
              <w:t>☐ 3-4 cm</w:t>
            </w:r>
            <w:r>
              <w:rPr>
                <w:rFonts w:hint="eastAsia"/>
                <w:lang w:eastAsia="zh-TW"/>
              </w:rPr>
              <w:t xml:space="preserve">   </w:t>
            </w:r>
            <w:r>
              <w:rPr>
                <w:sz w:val="20"/>
              </w:rPr>
              <w:t>☐ &gt;4 cm</w:t>
            </w:r>
          </w:p>
        </w:tc>
      </w:tr>
      <w:tr w:rsidR="00610FFA" w14:paraId="09FDCF9B" w14:textId="77777777" w:rsidTr="00580926">
        <w:trPr>
          <w:jc w:val="center"/>
        </w:trPr>
        <w:tc>
          <w:tcPr>
            <w:tcW w:w="1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C4083EF" w14:textId="77777777" w:rsidR="00610FFA" w:rsidRDefault="00610FFA">
            <w:pPr>
              <w:spacing w:before="20" w:after="20"/>
              <w:jc w:val="center"/>
            </w:pPr>
            <w:r>
              <w:rPr>
                <w:b/>
                <w:sz w:val="20"/>
              </w:rPr>
              <w:t>Shape</w:t>
            </w:r>
          </w:p>
        </w:tc>
        <w:tc>
          <w:tcPr>
            <w:tcW w:w="92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B1F56" w14:textId="63238BBD" w:rsidR="00610FFA" w:rsidRDefault="00610FFA" w:rsidP="00610FFA">
            <w:pPr>
              <w:spacing w:before="20" w:after="20"/>
            </w:pPr>
            <w:r>
              <w:rPr>
                <w:sz w:val="20"/>
              </w:rPr>
              <w:t>☐ Round</w:t>
            </w:r>
            <w:r>
              <w:rPr>
                <w:rFonts w:hint="eastAsia"/>
                <w:sz w:val="20"/>
                <w:lang w:eastAsia="zh-TW"/>
              </w:rPr>
              <w:t xml:space="preserve">   </w:t>
            </w:r>
            <w:r>
              <w:rPr>
                <w:sz w:val="20"/>
              </w:rPr>
              <w:t>☐ Oval</w:t>
            </w:r>
            <w:r>
              <w:rPr>
                <w:rFonts w:hint="eastAsia"/>
                <w:sz w:val="20"/>
                <w:lang w:eastAsia="zh-TW"/>
              </w:rPr>
              <w:t xml:space="preserve">   </w:t>
            </w:r>
            <w:r>
              <w:rPr>
                <w:sz w:val="20"/>
              </w:rPr>
              <w:t>☐ Lobular</w:t>
            </w:r>
            <w:r>
              <w:rPr>
                <w:rFonts w:hint="eastAsia"/>
                <w:lang w:eastAsia="zh-TW"/>
              </w:rPr>
              <w:t xml:space="preserve">   </w:t>
            </w:r>
            <w:r>
              <w:rPr>
                <w:sz w:val="20"/>
              </w:rPr>
              <w:t>☐ Irregular</w:t>
            </w:r>
          </w:p>
        </w:tc>
      </w:tr>
      <w:tr w:rsidR="00610FFA" w14:paraId="43FAF115" w14:textId="77777777" w:rsidTr="00580926">
        <w:trPr>
          <w:jc w:val="center"/>
        </w:trPr>
        <w:tc>
          <w:tcPr>
            <w:tcW w:w="1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9122AF9" w14:textId="77777777" w:rsidR="00610FFA" w:rsidRDefault="00610FFA">
            <w:pPr>
              <w:spacing w:before="20" w:after="20"/>
              <w:jc w:val="center"/>
            </w:pPr>
            <w:r>
              <w:rPr>
                <w:b/>
                <w:sz w:val="20"/>
              </w:rPr>
              <w:t>Margin</w:t>
            </w:r>
          </w:p>
        </w:tc>
        <w:tc>
          <w:tcPr>
            <w:tcW w:w="92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FE041" w14:textId="3A041958" w:rsidR="00610FFA" w:rsidRDefault="00610FFA" w:rsidP="00610FFA">
            <w:pPr>
              <w:spacing w:before="20" w:after="20"/>
            </w:pPr>
            <w:r>
              <w:rPr>
                <w:sz w:val="20"/>
              </w:rPr>
              <w:t xml:space="preserve">☐ </w:t>
            </w:r>
            <w:proofErr w:type="gramStart"/>
            <w:r>
              <w:rPr>
                <w:sz w:val="20"/>
              </w:rPr>
              <w:t>Circumscribed</w:t>
            </w:r>
            <w:r>
              <w:rPr>
                <w:rFonts w:hint="eastAsia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Microlobulated</w:t>
            </w:r>
            <w:proofErr w:type="spellEnd"/>
            <w:r>
              <w:rPr>
                <w:rFonts w:hint="eastAsia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Obscured</w:t>
            </w:r>
            <w:r>
              <w:rPr>
                <w:rFonts w:hint="eastAsia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Indistinct</w:t>
            </w:r>
            <w:r>
              <w:rPr>
                <w:rFonts w:hint="eastAsia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Spiculated</w:t>
            </w:r>
          </w:p>
        </w:tc>
      </w:tr>
      <w:tr w:rsidR="00610FFA" w14:paraId="59C3A585" w14:textId="77777777" w:rsidTr="00580926">
        <w:trPr>
          <w:jc w:val="center"/>
        </w:trPr>
        <w:tc>
          <w:tcPr>
            <w:tcW w:w="1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CFF99CF" w14:textId="77777777" w:rsidR="00610FFA" w:rsidRDefault="00610FFA">
            <w:pPr>
              <w:spacing w:before="20" w:after="20"/>
              <w:jc w:val="center"/>
            </w:pPr>
            <w:r>
              <w:rPr>
                <w:b/>
                <w:sz w:val="20"/>
              </w:rPr>
              <w:t>Density</w:t>
            </w:r>
          </w:p>
        </w:tc>
        <w:tc>
          <w:tcPr>
            <w:tcW w:w="92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00459" w14:textId="200997C2" w:rsidR="00610FFA" w:rsidRDefault="00610FFA" w:rsidP="00610FFA">
            <w:pPr>
              <w:spacing w:before="20" w:after="20"/>
            </w:pPr>
            <w:r>
              <w:rPr>
                <w:sz w:val="20"/>
              </w:rPr>
              <w:t>☐ High density</w:t>
            </w:r>
            <w:r>
              <w:rPr>
                <w:rFonts w:hint="eastAsia"/>
                <w:lang w:eastAsia="zh-TW"/>
              </w:rPr>
              <w:t xml:space="preserve">   </w:t>
            </w:r>
            <w:r>
              <w:rPr>
                <w:sz w:val="20"/>
              </w:rPr>
              <w:t>☐ Equal density</w:t>
            </w:r>
            <w:r>
              <w:rPr>
                <w:rFonts w:hint="eastAsia"/>
                <w:lang w:eastAsia="zh-TW"/>
              </w:rPr>
              <w:t xml:space="preserve">   </w:t>
            </w:r>
            <w:r>
              <w:rPr>
                <w:sz w:val="20"/>
              </w:rPr>
              <w:t>☐ Low-density</w:t>
            </w:r>
            <w:r>
              <w:rPr>
                <w:rFonts w:hint="eastAsia"/>
                <w:lang w:eastAsia="zh-TW"/>
              </w:rPr>
              <w:t xml:space="preserve">   </w:t>
            </w:r>
            <w:r>
              <w:rPr>
                <w:sz w:val="20"/>
              </w:rPr>
              <w:t>☐ Fat-containing</w:t>
            </w:r>
          </w:p>
        </w:tc>
      </w:tr>
      <w:tr w:rsidR="00610FFA" w14:paraId="0E77CC92" w14:textId="77777777" w:rsidTr="00580926">
        <w:trPr>
          <w:jc w:val="center"/>
        </w:trPr>
        <w:tc>
          <w:tcPr>
            <w:tcW w:w="1077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ACEAE" w14:textId="05E656F7" w:rsidR="00610FFA" w:rsidRDefault="00610FFA" w:rsidP="00610FFA">
            <w:pPr>
              <w:spacing w:before="20" w:after="20"/>
              <w:rPr>
                <w:sz w:val="20"/>
              </w:rPr>
            </w:pPr>
            <w:r>
              <w:t xml:space="preserve">☐ 2. Calcifications：☐ Rt.  ☐ Lt.  ☐ Multiple, </w:t>
            </w:r>
            <w:proofErr w:type="gramStart"/>
            <w:r>
              <w:t>Unilateral  ☐</w:t>
            </w:r>
            <w:proofErr w:type="gramEnd"/>
            <w:r>
              <w:t xml:space="preserve"> Multiple, Bilateral</w:t>
            </w:r>
          </w:p>
        </w:tc>
      </w:tr>
      <w:tr w:rsidR="00580926" w14:paraId="12C9D3E6" w14:textId="77777777" w:rsidTr="009B2E68">
        <w:trPr>
          <w:trHeight w:val="311"/>
          <w:jc w:val="center"/>
        </w:trPr>
        <w:tc>
          <w:tcPr>
            <w:tcW w:w="153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3850130" w14:textId="77777777" w:rsidR="00580926" w:rsidRDefault="00580926" w:rsidP="009B2E68">
            <w:pPr>
              <w:spacing w:before="20" w:after="20"/>
              <w:jc w:val="center"/>
              <w:rPr>
                <w:rFonts w:hint="eastAsia"/>
                <w:lang w:eastAsia="zh-TW"/>
              </w:rPr>
            </w:pPr>
            <w:r>
              <w:rPr>
                <w:b/>
                <w:sz w:val="20"/>
              </w:rPr>
              <w:t>Location</w:t>
            </w:r>
          </w:p>
        </w:tc>
        <w:tc>
          <w:tcPr>
            <w:tcW w:w="92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B8067" w14:textId="77777777" w:rsidR="00580926" w:rsidRDefault="00580926" w:rsidP="009B2E68">
            <w:pPr>
              <w:spacing w:before="20" w:after="20"/>
            </w:pPr>
            <w:r>
              <w:rPr>
                <w:sz w:val="20"/>
              </w:rPr>
              <w:t xml:space="preserve">☐ </w:t>
            </w:r>
            <w:proofErr w:type="gramStart"/>
            <w:r>
              <w:rPr>
                <w:sz w:val="20"/>
              </w:rPr>
              <w:t>UOQ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UIQ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LOQ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LIQ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Subareolar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Axillary tail</w:t>
            </w:r>
          </w:p>
        </w:tc>
      </w:tr>
      <w:tr w:rsidR="00580926" w14:paraId="4D82A1FA" w14:textId="77777777" w:rsidTr="009B2E68">
        <w:trPr>
          <w:trHeight w:val="382"/>
          <w:jc w:val="center"/>
        </w:trPr>
        <w:tc>
          <w:tcPr>
            <w:tcW w:w="153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3D2E848" w14:textId="77777777" w:rsidR="00580926" w:rsidRPr="00610FFA" w:rsidRDefault="00580926" w:rsidP="009B2E68">
            <w:pPr>
              <w:spacing w:before="20" w:after="2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D26082B" w14:textId="77777777" w:rsidR="00580926" w:rsidRDefault="00580926" w:rsidP="009B2E68">
            <w:pPr>
              <w:spacing w:before="20" w:after="20"/>
              <w:jc w:val="center"/>
              <w:rPr>
                <w:lang w:eastAsia="zh-TW"/>
              </w:rPr>
            </w:pPr>
            <w:r w:rsidRPr="00610FFA">
              <w:rPr>
                <w:b/>
                <w:bCs/>
                <w:sz w:val="20"/>
                <w:szCs w:val="20"/>
              </w:rPr>
              <w:t>One view only</w:t>
            </w:r>
          </w:p>
        </w:tc>
        <w:tc>
          <w:tcPr>
            <w:tcW w:w="7656" w:type="dxa"/>
            <w:gridSpan w:val="1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71436AF" w14:textId="77777777" w:rsidR="00580926" w:rsidRDefault="00580926" w:rsidP="009B2E68">
            <w:pPr>
              <w:spacing w:before="20" w:after="20"/>
              <w:jc w:val="center"/>
              <w:rPr>
                <w:lang w:eastAsia="zh-TW"/>
              </w:rPr>
            </w:pPr>
            <w:r>
              <w:rPr>
                <w:sz w:val="20"/>
              </w:rPr>
              <w:t>☐ Outer Hemisphere   ☐ Inner Hemisphere</w:t>
            </w:r>
          </w:p>
        </w:tc>
      </w:tr>
      <w:tr w:rsidR="00580926" w14:paraId="7A3B7E38" w14:textId="77777777" w:rsidTr="00580926">
        <w:trPr>
          <w:trHeight w:val="382"/>
          <w:jc w:val="center"/>
        </w:trPr>
        <w:tc>
          <w:tcPr>
            <w:tcW w:w="153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78CDBD3" w14:textId="77777777" w:rsidR="00580926" w:rsidRPr="00610FFA" w:rsidRDefault="00580926" w:rsidP="009B2E68">
            <w:pPr>
              <w:spacing w:before="20" w:after="2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1D9E59F" w14:textId="77777777" w:rsidR="00580926" w:rsidRDefault="00580926" w:rsidP="009B2E68">
            <w:pPr>
              <w:spacing w:before="20" w:after="20"/>
              <w:jc w:val="center"/>
              <w:rPr>
                <w:sz w:val="20"/>
              </w:rPr>
            </w:pPr>
          </w:p>
        </w:tc>
        <w:tc>
          <w:tcPr>
            <w:tcW w:w="7656" w:type="dxa"/>
            <w:gridSpan w:val="1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F4AF8E6" w14:textId="77777777" w:rsidR="00580926" w:rsidRDefault="00580926" w:rsidP="009B2E68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☐ Upper Hemisphere   ☐ Lower Hemisphere</w:t>
            </w:r>
          </w:p>
        </w:tc>
      </w:tr>
      <w:tr w:rsidR="00796DB5" w14:paraId="3646B82A" w14:textId="77777777" w:rsidTr="00580926">
        <w:trPr>
          <w:jc w:val="center"/>
        </w:trPr>
        <w:tc>
          <w:tcPr>
            <w:tcW w:w="1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4E68DBE" w14:textId="77777777" w:rsidR="00796DB5" w:rsidRDefault="00796DB5">
            <w:pPr>
              <w:spacing w:before="20" w:after="20"/>
              <w:jc w:val="center"/>
            </w:pPr>
            <w:r>
              <w:rPr>
                <w:b/>
                <w:sz w:val="20"/>
              </w:rPr>
              <w:t>Distribution</w:t>
            </w:r>
          </w:p>
        </w:tc>
        <w:tc>
          <w:tcPr>
            <w:tcW w:w="92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24CBD" w14:textId="2FDF9600" w:rsidR="00796DB5" w:rsidRDefault="00796DB5" w:rsidP="00796DB5">
            <w:pPr>
              <w:spacing w:before="20" w:after="20"/>
            </w:pPr>
            <w:r>
              <w:rPr>
                <w:sz w:val="20"/>
              </w:rPr>
              <w:t>☐ Grouped</w:t>
            </w:r>
            <w:r>
              <w:rPr>
                <w:rFonts w:hint="eastAsia"/>
                <w:lang w:eastAsia="zh-TW"/>
              </w:rPr>
              <w:t xml:space="preserve">   </w:t>
            </w:r>
            <w:r>
              <w:rPr>
                <w:sz w:val="20"/>
              </w:rPr>
              <w:t>☐ Linear</w:t>
            </w:r>
            <w:r>
              <w:rPr>
                <w:rFonts w:hint="eastAsia"/>
                <w:lang w:eastAsia="zh-TW"/>
              </w:rPr>
              <w:t xml:space="preserve">   </w:t>
            </w:r>
            <w:r>
              <w:rPr>
                <w:sz w:val="20"/>
              </w:rPr>
              <w:t>☐ Segmental</w:t>
            </w:r>
            <w:r>
              <w:rPr>
                <w:rFonts w:hint="eastAsia"/>
                <w:lang w:eastAsia="zh-TW"/>
              </w:rPr>
              <w:t xml:space="preserve">   </w:t>
            </w:r>
            <w:r>
              <w:rPr>
                <w:sz w:val="20"/>
              </w:rPr>
              <w:t>☐ Regional</w:t>
            </w:r>
            <w:r>
              <w:rPr>
                <w:rFonts w:hint="eastAsia"/>
                <w:lang w:eastAsia="zh-TW"/>
              </w:rPr>
              <w:t xml:space="preserve">   </w:t>
            </w:r>
            <w:r>
              <w:rPr>
                <w:sz w:val="20"/>
              </w:rPr>
              <w:t>☐ Diffuse</w:t>
            </w:r>
          </w:p>
        </w:tc>
      </w:tr>
      <w:tr w:rsidR="00796DB5" w14:paraId="5678FB13" w14:textId="77777777" w:rsidTr="00580926">
        <w:trPr>
          <w:jc w:val="center"/>
        </w:trPr>
        <w:tc>
          <w:tcPr>
            <w:tcW w:w="1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214045D" w14:textId="77777777" w:rsidR="00796DB5" w:rsidRDefault="00796DB5">
            <w:pPr>
              <w:spacing w:before="20" w:after="20"/>
              <w:jc w:val="center"/>
            </w:pPr>
            <w:r>
              <w:rPr>
                <w:b/>
                <w:sz w:val="20"/>
              </w:rPr>
              <w:t>Morphology</w:t>
            </w:r>
          </w:p>
        </w:tc>
        <w:tc>
          <w:tcPr>
            <w:tcW w:w="92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C99E7" w14:textId="27DF7EC2" w:rsidR="00796DB5" w:rsidRDefault="00796DB5" w:rsidP="00796DB5">
            <w:pPr>
              <w:spacing w:before="20" w:after="20"/>
            </w:pPr>
            <w:r>
              <w:rPr>
                <w:sz w:val="20"/>
              </w:rPr>
              <w:t>☐ Amorphous</w:t>
            </w:r>
            <w:r>
              <w:rPr>
                <w:rFonts w:hint="eastAsia"/>
                <w:lang w:eastAsia="zh-TW"/>
              </w:rPr>
              <w:t xml:space="preserve">   </w:t>
            </w:r>
            <w:r>
              <w:rPr>
                <w:sz w:val="20"/>
              </w:rPr>
              <w:t>☐ Coarse Heterogeneous</w:t>
            </w:r>
            <w:r>
              <w:rPr>
                <w:rFonts w:hint="eastAsia"/>
                <w:lang w:eastAsia="zh-TW"/>
              </w:rPr>
              <w:t xml:space="preserve">   </w:t>
            </w:r>
            <w:r>
              <w:rPr>
                <w:sz w:val="20"/>
              </w:rPr>
              <w:t>☐ Fine Pleomorphic</w:t>
            </w:r>
            <w:r>
              <w:rPr>
                <w:rFonts w:hint="eastAsia"/>
                <w:lang w:eastAsia="zh-TW"/>
              </w:rPr>
              <w:t xml:space="preserve">   </w:t>
            </w:r>
            <w:r>
              <w:rPr>
                <w:sz w:val="20"/>
              </w:rPr>
              <w:t>☐ Fine Linear Branching</w:t>
            </w:r>
          </w:p>
        </w:tc>
      </w:tr>
      <w:tr w:rsidR="0052338D" w14:paraId="012B0759" w14:textId="77777777" w:rsidTr="00580926">
        <w:trPr>
          <w:jc w:val="center"/>
        </w:trPr>
        <w:tc>
          <w:tcPr>
            <w:tcW w:w="1077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48F52" w14:textId="72BA5301" w:rsidR="0052338D" w:rsidRDefault="0052338D" w:rsidP="00796DB5">
            <w:pPr>
              <w:spacing w:before="20" w:after="20"/>
              <w:rPr>
                <w:sz w:val="20"/>
              </w:rPr>
            </w:pPr>
            <w:r>
              <w:t xml:space="preserve">☐ 3. Asymmetry：☐ Rt.  ☐ Lt.  ☐ </w:t>
            </w:r>
            <w:proofErr w:type="gramStart"/>
            <w:r>
              <w:t>Asymmetry  ☐</w:t>
            </w:r>
            <w:proofErr w:type="gramEnd"/>
            <w:r>
              <w:t xml:space="preserve"> Focal </w:t>
            </w:r>
            <w:proofErr w:type="gramStart"/>
            <w:r>
              <w:t>asymmetry  ☐</w:t>
            </w:r>
            <w:proofErr w:type="gramEnd"/>
            <w:r>
              <w:t xml:space="preserve"> Developing asymmetry</w:t>
            </w:r>
          </w:p>
        </w:tc>
      </w:tr>
      <w:tr w:rsidR="00580926" w14:paraId="2931F91C" w14:textId="77777777" w:rsidTr="009B2E68">
        <w:trPr>
          <w:trHeight w:val="311"/>
          <w:jc w:val="center"/>
        </w:trPr>
        <w:tc>
          <w:tcPr>
            <w:tcW w:w="153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DD2FC7" w14:textId="77777777" w:rsidR="00580926" w:rsidRDefault="00580926" w:rsidP="009B2E68">
            <w:pPr>
              <w:spacing w:before="20" w:after="20"/>
              <w:jc w:val="center"/>
              <w:rPr>
                <w:rFonts w:hint="eastAsia"/>
                <w:lang w:eastAsia="zh-TW"/>
              </w:rPr>
            </w:pPr>
            <w:r>
              <w:rPr>
                <w:b/>
                <w:sz w:val="20"/>
              </w:rPr>
              <w:t>Location</w:t>
            </w:r>
          </w:p>
        </w:tc>
        <w:tc>
          <w:tcPr>
            <w:tcW w:w="92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ECAAB" w14:textId="77777777" w:rsidR="00580926" w:rsidRDefault="00580926" w:rsidP="009B2E68">
            <w:pPr>
              <w:spacing w:before="20" w:after="20"/>
            </w:pPr>
            <w:r>
              <w:rPr>
                <w:sz w:val="20"/>
              </w:rPr>
              <w:t xml:space="preserve">☐ </w:t>
            </w:r>
            <w:proofErr w:type="gramStart"/>
            <w:r>
              <w:rPr>
                <w:sz w:val="20"/>
              </w:rPr>
              <w:t>UOQ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UIQ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LOQ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LIQ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Subareolar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Axillary tail</w:t>
            </w:r>
          </w:p>
        </w:tc>
      </w:tr>
      <w:tr w:rsidR="00580926" w14:paraId="6DB5DEE3" w14:textId="77777777" w:rsidTr="009B2E68">
        <w:trPr>
          <w:trHeight w:val="382"/>
          <w:jc w:val="center"/>
        </w:trPr>
        <w:tc>
          <w:tcPr>
            <w:tcW w:w="153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D2E6BBA" w14:textId="77777777" w:rsidR="00580926" w:rsidRPr="00610FFA" w:rsidRDefault="00580926" w:rsidP="009B2E68">
            <w:pPr>
              <w:spacing w:before="20" w:after="2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8E7C67D" w14:textId="77777777" w:rsidR="00580926" w:rsidRDefault="00580926" w:rsidP="009B2E68">
            <w:pPr>
              <w:spacing w:before="20" w:after="20"/>
              <w:jc w:val="center"/>
              <w:rPr>
                <w:lang w:eastAsia="zh-TW"/>
              </w:rPr>
            </w:pPr>
            <w:r w:rsidRPr="00610FFA">
              <w:rPr>
                <w:b/>
                <w:bCs/>
                <w:sz w:val="20"/>
                <w:szCs w:val="20"/>
              </w:rPr>
              <w:t>One view only</w:t>
            </w:r>
          </w:p>
        </w:tc>
        <w:tc>
          <w:tcPr>
            <w:tcW w:w="7656" w:type="dxa"/>
            <w:gridSpan w:val="1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EB6966E" w14:textId="77777777" w:rsidR="00580926" w:rsidRDefault="00580926" w:rsidP="009B2E68">
            <w:pPr>
              <w:spacing w:before="20" w:after="20"/>
              <w:jc w:val="center"/>
              <w:rPr>
                <w:lang w:eastAsia="zh-TW"/>
              </w:rPr>
            </w:pPr>
            <w:r>
              <w:rPr>
                <w:sz w:val="20"/>
              </w:rPr>
              <w:t>☐ Outer Hemisphere   ☐ Inner Hemisphere</w:t>
            </w:r>
          </w:p>
        </w:tc>
      </w:tr>
      <w:tr w:rsidR="00580926" w14:paraId="38AFD0B6" w14:textId="77777777" w:rsidTr="009B2E68">
        <w:trPr>
          <w:trHeight w:val="382"/>
          <w:jc w:val="center"/>
        </w:trPr>
        <w:tc>
          <w:tcPr>
            <w:tcW w:w="153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5349E14" w14:textId="77777777" w:rsidR="00580926" w:rsidRPr="00610FFA" w:rsidRDefault="00580926" w:rsidP="009B2E68">
            <w:pPr>
              <w:spacing w:before="20" w:after="2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EA14997" w14:textId="77777777" w:rsidR="00580926" w:rsidRDefault="00580926" w:rsidP="009B2E68">
            <w:pPr>
              <w:spacing w:before="20" w:after="20"/>
              <w:jc w:val="center"/>
              <w:rPr>
                <w:sz w:val="20"/>
              </w:rPr>
            </w:pPr>
          </w:p>
        </w:tc>
        <w:tc>
          <w:tcPr>
            <w:tcW w:w="7656" w:type="dxa"/>
            <w:gridSpan w:val="1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912E74" w14:textId="77777777" w:rsidR="00580926" w:rsidRDefault="00580926" w:rsidP="009B2E68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☐ Upper Hemisphere   ☐ Lower Hemisphere</w:t>
            </w:r>
          </w:p>
        </w:tc>
      </w:tr>
      <w:tr w:rsidR="0052338D" w14:paraId="3C980215" w14:textId="77777777" w:rsidTr="00580926">
        <w:trPr>
          <w:trHeight w:val="381"/>
          <w:jc w:val="center"/>
        </w:trPr>
        <w:tc>
          <w:tcPr>
            <w:tcW w:w="1077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091D9" w14:textId="39ED252A" w:rsidR="0052338D" w:rsidRDefault="0052338D" w:rsidP="0052338D">
            <w:pPr>
              <w:spacing w:before="20" w:after="20"/>
              <w:rPr>
                <w:sz w:val="20"/>
              </w:rPr>
            </w:pPr>
            <w:r>
              <w:t>☐ 4. Architectural Distortion：☐ Rt.  ☐ Lt.</w:t>
            </w:r>
          </w:p>
        </w:tc>
      </w:tr>
      <w:tr w:rsidR="00580926" w14:paraId="6D075553" w14:textId="77777777" w:rsidTr="009B2E68">
        <w:trPr>
          <w:trHeight w:val="311"/>
          <w:jc w:val="center"/>
        </w:trPr>
        <w:tc>
          <w:tcPr>
            <w:tcW w:w="153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83F51C7" w14:textId="77777777" w:rsidR="00580926" w:rsidRDefault="00580926" w:rsidP="009B2E68">
            <w:pPr>
              <w:spacing w:before="20" w:after="20"/>
              <w:jc w:val="center"/>
              <w:rPr>
                <w:rFonts w:hint="eastAsia"/>
                <w:lang w:eastAsia="zh-TW"/>
              </w:rPr>
            </w:pPr>
            <w:r>
              <w:rPr>
                <w:b/>
                <w:sz w:val="20"/>
              </w:rPr>
              <w:t>Location</w:t>
            </w:r>
          </w:p>
        </w:tc>
        <w:tc>
          <w:tcPr>
            <w:tcW w:w="92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143EB" w14:textId="77777777" w:rsidR="00580926" w:rsidRDefault="00580926" w:rsidP="009B2E68">
            <w:pPr>
              <w:spacing w:before="20" w:after="20"/>
            </w:pPr>
            <w:r>
              <w:rPr>
                <w:sz w:val="20"/>
              </w:rPr>
              <w:t xml:space="preserve">☐ </w:t>
            </w:r>
            <w:proofErr w:type="gramStart"/>
            <w:r>
              <w:rPr>
                <w:sz w:val="20"/>
              </w:rPr>
              <w:t>UOQ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UIQ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LOQ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LIQ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Subareolar</w:t>
            </w:r>
            <w:r>
              <w:rPr>
                <w:rFonts w:hint="eastAsia"/>
                <w:sz w:val="20"/>
                <w:lang w:eastAsia="zh-TW"/>
              </w:rPr>
              <w:t xml:space="preserve">  </w:t>
            </w:r>
            <w:r>
              <w:rPr>
                <w:sz w:val="20"/>
              </w:rPr>
              <w:t>☐</w:t>
            </w:r>
            <w:proofErr w:type="gramEnd"/>
            <w:r>
              <w:rPr>
                <w:sz w:val="20"/>
              </w:rPr>
              <w:t xml:space="preserve"> Axillary tail</w:t>
            </w:r>
          </w:p>
        </w:tc>
      </w:tr>
      <w:tr w:rsidR="00580926" w14:paraId="2646EF94" w14:textId="77777777" w:rsidTr="009B2E68">
        <w:trPr>
          <w:trHeight w:val="382"/>
          <w:jc w:val="center"/>
        </w:trPr>
        <w:tc>
          <w:tcPr>
            <w:tcW w:w="153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D6151E1" w14:textId="77777777" w:rsidR="00580926" w:rsidRPr="00610FFA" w:rsidRDefault="00580926" w:rsidP="009B2E68">
            <w:pPr>
              <w:spacing w:before="20" w:after="2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98F00FA" w14:textId="77777777" w:rsidR="00580926" w:rsidRDefault="00580926" w:rsidP="009B2E68">
            <w:pPr>
              <w:spacing w:before="20" w:after="20"/>
              <w:jc w:val="center"/>
              <w:rPr>
                <w:lang w:eastAsia="zh-TW"/>
              </w:rPr>
            </w:pPr>
            <w:r w:rsidRPr="00610FFA">
              <w:rPr>
                <w:b/>
                <w:bCs/>
                <w:sz w:val="20"/>
                <w:szCs w:val="20"/>
              </w:rPr>
              <w:t>One view only</w:t>
            </w:r>
          </w:p>
        </w:tc>
        <w:tc>
          <w:tcPr>
            <w:tcW w:w="7656" w:type="dxa"/>
            <w:gridSpan w:val="1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E25414C" w14:textId="77777777" w:rsidR="00580926" w:rsidRDefault="00580926" w:rsidP="009B2E68">
            <w:pPr>
              <w:spacing w:before="20" w:after="20"/>
              <w:jc w:val="center"/>
              <w:rPr>
                <w:lang w:eastAsia="zh-TW"/>
              </w:rPr>
            </w:pPr>
            <w:r>
              <w:rPr>
                <w:sz w:val="20"/>
              </w:rPr>
              <w:t>☐ Outer Hemisphere   ☐ Inner Hemisphere</w:t>
            </w:r>
          </w:p>
        </w:tc>
      </w:tr>
      <w:tr w:rsidR="00580926" w14:paraId="026A79D9" w14:textId="77777777" w:rsidTr="00580926">
        <w:trPr>
          <w:trHeight w:val="382"/>
          <w:jc w:val="center"/>
        </w:trPr>
        <w:tc>
          <w:tcPr>
            <w:tcW w:w="1539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A61DB0F" w14:textId="77777777" w:rsidR="00580926" w:rsidRPr="00610FFA" w:rsidRDefault="00580926" w:rsidP="009B2E68">
            <w:pPr>
              <w:spacing w:before="20" w:after="2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4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71D7D34" w14:textId="77777777" w:rsidR="00580926" w:rsidRDefault="00580926" w:rsidP="009B2E68">
            <w:pPr>
              <w:spacing w:before="20" w:after="20"/>
              <w:jc w:val="center"/>
              <w:rPr>
                <w:sz w:val="20"/>
              </w:rPr>
            </w:pPr>
          </w:p>
        </w:tc>
        <w:tc>
          <w:tcPr>
            <w:tcW w:w="765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591AEA" w14:textId="77777777" w:rsidR="00580926" w:rsidRDefault="00580926" w:rsidP="009B2E68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☐ Upper Hemisphere   ☐ Lower Hemisphere</w:t>
            </w:r>
          </w:p>
        </w:tc>
      </w:tr>
    </w:tbl>
    <w:p w14:paraId="47E01FC7" w14:textId="77777777" w:rsidR="00EE0C18" w:rsidRDefault="00000000">
      <w:pPr>
        <w:spacing w:before="60" w:after="20"/>
      </w:pPr>
      <w:proofErr w:type="gramStart"/>
      <w:r>
        <w:t>☐  5</w:t>
      </w:r>
      <w:proofErr w:type="gramEnd"/>
      <w:r>
        <w:t>. Thickening or retraction of the skin and/or nipple: ☐ Rt. / ☐ Lt.</w:t>
      </w:r>
    </w:p>
    <w:p w14:paraId="7C2FDFC5" w14:textId="77777777" w:rsidR="00EE0C18" w:rsidRDefault="00000000">
      <w:pPr>
        <w:spacing w:before="60" w:after="20"/>
      </w:pPr>
      <w:r>
        <w:t>☐  6. Dense or enlarged axillary LNs: ☐ Rt. / ☐ Lt.</w:t>
      </w:r>
    </w:p>
    <w:p w14:paraId="53A87789" w14:textId="77777777" w:rsidR="00EE0C18" w:rsidRDefault="00000000">
      <w:pPr>
        <w:spacing w:before="60" w:after="20"/>
      </w:pPr>
      <w:r>
        <w:t>☐  7. Dilated lactiferous ducts: ☐ Rt. / ☐ Lt.</w:t>
      </w:r>
    </w:p>
    <w:p w14:paraId="00FE9D10" w14:textId="77777777" w:rsidR="00EE0C18" w:rsidRDefault="00000000">
      <w:pPr>
        <w:spacing w:before="60" w:after="20"/>
      </w:pPr>
      <w:r>
        <w:t>☐  8. Diffuse thickening of the skin and increased density: ☐ Rt. / ☐ Lt.</w:t>
      </w:r>
    </w:p>
    <w:p w14:paraId="42DC1D91" w14:textId="77777777" w:rsidR="00EE0C18" w:rsidRDefault="00000000">
      <w:pPr>
        <w:spacing w:before="60" w:after="20"/>
      </w:pPr>
      <w:r>
        <w:t>☐  9. Others:</w:t>
      </w:r>
    </w:p>
    <w:p w14:paraId="11672AB5" w14:textId="77777777" w:rsidR="00EE0C18" w:rsidRDefault="00000000">
      <w:pPr>
        <w:spacing w:before="160"/>
        <w:jc w:val="right"/>
      </w:pPr>
      <w:r>
        <w:rPr>
          <w:sz w:val="18"/>
        </w:rPr>
        <w:t>(113年1月修訂)</w:t>
      </w:r>
    </w:p>
    <w:p w14:paraId="3DDE1754" w14:textId="77777777" w:rsidR="00EE0C18" w:rsidRDefault="00000000">
      <w:pPr>
        <w:spacing w:before="40"/>
        <w:jc w:val="right"/>
      </w:pPr>
      <w:r>
        <w:rPr>
          <w:sz w:val="18"/>
        </w:rPr>
        <w:lastRenderedPageBreak/>
        <w:t>第一聯：存病歷　　第二聯：存放射線科</w:t>
      </w:r>
    </w:p>
    <w:sectPr w:rsidR="00EE0C18" w:rsidSect="00580926">
      <w:pgSz w:w="11906" w:h="16838"/>
      <w:pgMar w:top="454" w:right="567" w:bottom="340" w:left="567" w:header="720" w:footer="720" w:gutter="0"/>
      <w:pgBorders w:offsetFrom="page">
        <w:bottom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altName w:val="新細明體"/>
    <w:panose1 w:val="020B0604020202020204"/>
    <w:charset w:val="88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834187">
    <w:abstractNumId w:val="8"/>
  </w:num>
  <w:num w:numId="2" w16cid:durableId="2053917685">
    <w:abstractNumId w:val="6"/>
  </w:num>
  <w:num w:numId="3" w16cid:durableId="551580414">
    <w:abstractNumId w:val="5"/>
  </w:num>
  <w:num w:numId="4" w16cid:durableId="444806845">
    <w:abstractNumId w:val="4"/>
  </w:num>
  <w:num w:numId="5" w16cid:durableId="378012018">
    <w:abstractNumId w:val="7"/>
  </w:num>
  <w:num w:numId="6" w16cid:durableId="2121758868">
    <w:abstractNumId w:val="3"/>
  </w:num>
  <w:num w:numId="7" w16cid:durableId="1462773314">
    <w:abstractNumId w:val="2"/>
  </w:num>
  <w:num w:numId="8" w16cid:durableId="671421468">
    <w:abstractNumId w:val="1"/>
  </w:num>
  <w:num w:numId="9" w16cid:durableId="323242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795"/>
    <w:rsid w:val="00326F90"/>
    <w:rsid w:val="003274CA"/>
    <w:rsid w:val="00407F33"/>
    <w:rsid w:val="004D14FC"/>
    <w:rsid w:val="0052338D"/>
    <w:rsid w:val="00580926"/>
    <w:rsid w:val="00610FFA"/>
    <w:rsid w:val="00796DB5"/>
    <w:rsid w:val="008C0F55"/>
    <w:rsid w:val="00AA1D8D"/>
    <w:rsid w:val="00B47730"/>
    <w:rsid w:val="00CB0664"/>
    <w:rsid w:val="00EE0C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5EF34"/>
  <w14:defaultImageDpi w14:val="300"/>
  <w15:docId w15:val="{A567A986-F068-A640-883B-6F751B24B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00" w:lineRule="exact"/>
    </w:pPr>
    <w:rPr>
      <w:rFonts w:ascii="標楷體" w:eastAsia="標楷體" w:hAnsi="標楷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508</Words>
  <Characters>1720</Characters>
  <Application>Microsoft Office Word</Application>
  <DocSecurity>0</DocSecurity>
  <Lines>107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TC Chiu</cp:lastModifiedBy>
  <cp:revision>3</cp:revision>
  <cp:lastPrinted>2026-03-28T17:03:00Z</cp:lastPrinted>
  <dcterms:created xsi:type="dcterms:W3CDTF">2026-03-28T17:03:00Z</dcterms:created>
  <dcterms:modified xsi:type="dcterms:W3CDTF">2026-03-28T17:22:00Z</dcterms:modified>
  <cp:category/>
</cp:coreProperties>
</file>